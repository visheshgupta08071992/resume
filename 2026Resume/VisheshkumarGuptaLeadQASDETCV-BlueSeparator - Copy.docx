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C049" w14:textId="2BFCB361" w:rsidR="009C2C92" w:rsidRDefault="00000000">
      <w:pPr>
        <w:pStyle w:val="Heading1"/>
      </w:pPr>
      <w:r>
        <w:t>Vishesh</w:t>
      </w:r>
      <w:r w:rsidR="00313C3A">
        <w:t>kumar</w:t>
      </w:r>
      <w:r>
        <w:t xml:space="preserve"> Gupta</w:t>
      </w:r>
    </w:p>
    <w:p w14:paraId="380F2752" w14:textId="77777777" w:rsidR="00EA2A68" w:rsidRDefault="00EA2A68">
      <w:pPr>
        <w:pBdr>
          <w:bottom w:val="single" w:sz="6" w:space="1" w:color="4F81BD" w:themeColor="accent1"/>
        </w:pBdr>
      </w:pPr>
      <w:r>
        <w:rPr>
          <w:b/>
        </w:rPr>
        <w:t>Lead Software Development Engineer in Test (SDET) | QA Automation Lead | Test Automation Architect | Quality Engineering</w:t>
      </w:r>
      <w:r>
        <w:rPr>
          <w:b/>
        </w:rPr>
        <w:br/>
      </w:r>
      <w:r>
        <w:t>Pune, India | +91 7020873789 | vishesh.gupta21@gmail.com</w:t>
      </w:r>
      <w:r>
        <w:br/>
      </w:r>
      <w:r w:rsidRPr="00313C3A">
        <w:rPr>
          <w:b/>
          <w:bCs/>
        </w:rPr>
        <w:t>LinkedIn:</w:t>
      </w:r>
      <w:r>
        <w:t xml:space="preserve"> https://www.linkedin.com/in/vishesh-gupta-30176489/</w:t>
      </w:r>
      <w:r>
        <w:br/>
      </w:r>
      <w:r w:rsidRPr="00CA37A7">
        <w:rPr>
          <w:b/>
          <w:bCs/>
        </w:rPr>
        <w:t>GitHub</w:t>
      </w:r>
      <w:r>
        <w:t>: https://github.com/visheshgupta08071992</w:t>
      </w:r>
      <w:r>
        <w:br/>
      </w:r>
    </w:p>
    <w:p w14:paraId="27AD691F" w14:textId="77777777" w:rsidR="009C2C92" w:rsidRDefault="00000000">
      <w:pPr>
        <w:pStyle w:val="Heading2"/>
      </w:pPr>
      <w:r>
        <w:t>Professional Summary</w:t>
      </w:r>
    </w:p>
    <w:p w14:paraId="42A6A35A" w14:textId="77777777" w:rsidR="009C2C92" w:rsidRDefault="00000000">
      <w:r>
        <w:t>Lead Software Development Engineer in Test (SDET) with 12+ years of experience designing, building, and scaling enterprise test automation solutions across Financial Services, SaaS, IoT, and Payments. Expert in UI, API, Integration, Performance, Shift-Left and Continuous Testing. Hands-on expertise in Java, Selenium, Playwright, REST Assured, Gatling, Spring Boot, Docker, Kubernetes, Jenkins, Azure DevOps, CI/CD and Microservices Testing. Experienced in mentoring engineers, driving automation strategy, and leveraging AI-assisted engineering using GitHub Copilot, Cursor, Claude, MCP and Prompt Engineering.</w:t>
      </w:r>
    </w:p>
    <w:p w14:paraId="7AB6C08D" w14:textId="77777777" w:rsidR="00EA2A68" w:rsidRDefault="00EA2A68">
      <w:pPr>
        <w:pBdr>
          <w:bottom w:val="single" w:sz="6" w:space="1" w:color="4F81BD" w:themeColor="accent1"/>
        </w:pBdr>
      </w:pPr>
    </w:p>
    <w:p w14:paraId="0DD58C6A" w14:textId="77777777" w:rsidR="009C2C92" w:rsidRDefault="00000000">
      <w:pPr>
        <w:pStyle w:val="Heading2"/>
      </w:pPr>
      <w:r>
        <w:t>Technical Skills</w:t>
      </w:r>
    </w:p>
    <w:p w14:paraId="54787461" w14:textId="77777777" w:rsidR="009C2C92" w:rsidRDefault="00000000">
      <w:pPr>
        <w:pStyle w:val="ListBullet"/>
      </w:pPr>
      <w:r>
        <w:rPr>
          <w:b/>
        </w:rPr>
        <w:t xml:space="preserve">Programming: </w:t>
      </w:r>
      <w:r>
        <w:t>Java, Python (Basic), JavaScript (Basic), Scala (Basic)</w:t>
      </w:r>
    </w:p>
    <w:p w14:paraId="2C159E15" w14:textId="77777777" w:rsidR="009C2C92" w:rsidRDefault="00000000">
      <w:pPr>
        <w:pStyle w:val="ListBullet"/>
      </w:pPr>
      <w:r>
        <w:rPr>
          <w:b/>
        </w:rPr>
        <w:t xml:space="preserve">Automation: </w:t>
      </w:r>
      <w:r>
        <w:t>Selenium WebDriver, Playwright, REST Assured, TestNG, Page Object Model (POM)</w:t>
      </w:r>
    </w:p>
    <w:p w14:paraId="545E543C" w14:textId="77777777" w:rsidR="009C2C92" w:rsidRDefault="00000000">
      <w:pPr>
        <w:pStyle w:val="ListBullet"/>
      </w:pPr>
      <w:r>
        <w:rPr>
          <w:b/>
        </w:rPr>
        <w:t xml:space="preserve">API Testing: </w:t>
      </w:r>
      <w:r>
        <w:t>REST APIs, Postman, Integration Testing, Microservices Testing</w:t>
      </w:r>
    </w:p>
    <w:p w14:paraId="41D25C03" w14:textId="77777777" w:rsidR="009C2C92" w:rsidRDefault="00000000">
      <w:pPr>
        <w:pStyle w:val="ListBullet"/>
      </w:pPr>
      <w:r>
        <w:rPr>
          <w:b/>
        </w:rPr>
        <w:t xml:space="preserve">Performance: </w:t>
      </w:r>
      <w:r>
        <w:t>Gatling, API Performance Testing, Load Testing</w:t>
      </w:r>
    </w:p>
    <w:p w14:paraId="3E20AD3E" w14:textId="77777777" w:rsidR="009C2C92" w:rsidRDefault="00000000">
      <w:pPr>
        <w:pStyle w:val="ListBullet"/>
      </w:pPr>
      <w:r>
        <w:rPr>
          <w:b/>
        </w:rPr>
        <w:t xml:space="preserve">DevOps: </w:t>
      </w:r>
      <w:r>
        <w:t>Docker, Kubernetes, Jenkins, Azure DevOps, Maven, Git</w:t>
      </w:r>
    </w:p>
    <w:p w14:paraId="06A2E850" w14:textId="77777777" w:rsidR="009C2C92" w:rsidRDefault="00000000">
      <w:pPr>
        <w:pStyle w:val="ListBullet"/>
      </w:pPr>
      <w:r>
        <w:rPr>
          <w:b/>
        </w:rPr>
        <w:t xml:space="preserve">Monitoring: </w:t>
      </w:r>
      <w:r>
        <w:t>Azure Application Insights, Splunk, Grafana, SonarQube</w:t>
      </w:r>
    </w:p>
    <w:p w14:paraId="32B6EECC" w14:textId="77777777" w:rsidR="009C2C92" w:rsidRDefault="00000000">
      <w:pPr>
        <w:pStyle w:val="ListBullet"/>
      </w:pPr>
      <w:r>
        <w:rPr>
          <w:b/>
        </w:rPr>
        <w:t xml:space="preserve">AI: </w:t>
      </w:r>
      <w:r>
        <w:t>GitHub Copilot, Cursor, Claude, MCP, Prompt Engineering, Agentic AI</w:t>
      </w:r>
    </w:p>
    <w:p w14:paraId="2EF3E89E" w14:textId="77777777" w:rsidR="009C2C92" w:rsidRDefault="00000000">
      <w:pPr>
        <w:pStyle w:val="ListBullet"/>
      </w:pPr>
      <w:r>
        <w:rPr>
          <w:b/>
        </w:rPr>
        <w:t xml:space="preserve">Methodologies: </w:t>
      </w:r>
      <w:r>
        <w:t>Agile Scrum, SDLC, STLC, Shift-Left Testing, Continuous Testing, CI/CD</w:t>
      </w:r>
    </w:p>
    <w:p w14:paraId="473CE26A" w14:textId="77777777" w:rsidR="00EA2A68" w:rsidRDefault="00EA2A68" w:rsidP="00EA2A68">
      <w:pPr>
        <w:pStyle w:val="ListBullet"/>
        <w:numPr>
          <w:ilvl w:val="0"/>
          <w:numId w:val="0"/>
        </w:numPr>
        <w:pBdr>
          <w:bottom w:val="single" w:sz="6" w:space="1" w:color="4F81BD" w:themeColor="accent1"/>
        </w:pBdr>
        <w:ind w:left="360" w:hanging="360"/>
      </w:pPr>
    </w:p>
    <w:p w14:paraId="5E2FCD70" w14:textId="77777777" w:rsidR="009C2C92" w:rsidRDefault="00000000">
      <w:pPr>
        <w:pStyle w:val="Heading2"/>
      </w:pPr>
      <w:r>
        <w:t>Professional Experience</w:t>
      </w:r>
    </w:p>
    <w:p w14:paraId="6AE92BEF" w14:textId="77777777" w:rsidR="009C2C92" w:rsidRDefault="00000000">
      <w:pPr>
        <w:pStyle w:val="Heading3"/>
      </w:pPr>
      <w:r>
        <w:t>Lead QA SDET | MSCI | Jul 2021 - Present</w:t>
      </w:r>
    </w:p>
    <w:p w14:paraId="7DB8F9A0" w14:textId="77777777" w:rsidR="00CA37A7" w:rsidRDefault="00000000">
      <w:pPr>
        <w:pStyle w:val="ListBullet"/>
      </w:pPr>
      <w:r>
        <w:t>Lead Quality Engineering for the BarraOne Enterprise Risk Management Platform across Functional, UI, API, Integration, and Performance Testing.</w:t>
      </w:r>
    </w:p>
    <w:p w14:paraId="0E475F65" w14:textId="09DCFBEA" w:rsidR="009C2C92" w:rsidRDefault="00CA37A7">
      <w:pPr>
        <w:pStyle w:val="ListBullet"/>
      </w:pPr>
      <w:r>
        <w:t>Spearheaded AI-assisted development workflows, introducing custom AI agents for code reviews, bug triaging, and testing — improving engineering productivity by 40% while maintaining rigorous security guardrails.</w:t>
      </w:r>
    </w:p>
    <w:p w14:paraId="63236B00" w14:textId="77777777" w:rsidR="009C2C92" w:rsidRDefault="00000000">
      <w:pPr>
        <w:pStyle w:val="ListBullet"/>
      </w:pPr>
      <w:r>
        <w:t>Developed integration tests within the development repository to improve code coverage and enable earlier defect detection.</w:t>
      </w:r>
    </w:p>
    <w:p w14:paraId="60CCB983" w14:textId="77777777" w:rsidR="009C2C92" w:rsidRDefault="00000000">
      <w:pPr>
        <w:pStyle w:val="ListBullet"/>
      </w:pPr>
      <w:r>
        <w:t>Designed and implemented a foundational Gatling API Performance Testing Framework.</w:t>
      </w:r>
    </w:p>
    <w:p w14:paraId="28F5C09D" w14:textId="77777777" w:rsidR="009C2C92" w:rsidRDefault="00000000">
      <w:pPr>
        <w:pStyle w:val="ListBullet"/>
      </w:pPr>
      <w:r>
        <w:t>Investigated production issues using Azure Application Insights to accelerate root-cause analysis.</w:t>
      </w:r>
    </w:p>
    <w:p w14:paraId="76EB21B2" w14:textId="77777777" w:rsidR="009C2C92" w:rsidRDefault="00000000">
      <w:pPr>
        <w:pStyle w:val="ListBullet"/>
      </w:pPr>
      <w:r>
        <w:t>Collaborated with developers, architects, and product managers to improve automation strategy and software quality.</w:t>
      </w:r>
    </w:p>
    <w:p w14:paraId="3578A1A0" w14:textId="77777777" w:rsidR="009C2C92" w:rsidRDefault="00000000">
      <w:pPr>
        <w:pStyle w:val="ListBullet"/>
      </w:pPr>
      <w:r>
        <w:t>Championed Shift-Left Testing practices and mentored engineers on automation best practices.</w:t>
      </w:r>
    </w:p>
    <w:p w14:paraId="6FDD499E" w14:textId="77777777" w:rsidR="009C2C92" w:rsidRDefault="00000000">
      <w:pPr>
        <w:pStyle w:val="Heading3"/>
      </w:pPr>
      <w:r>
        <w:t>Senior QA Automation Engineer | AppDirect | Jul 2019 - Jul 2021</w:t>
      </w:r>
    </w:p>
    <w:p w14:paraId="175E3214" w14:textId="77777777" w:rsidR="009C2C92" w:rsidRDefault="00000000">
      <w:pPr>
        <w:pStyle w:val="ListBullet"/>
      </w:pPr>
      <w:r>
        <w:t>Automated REST APIs using REST Assured, reducing manual regression effort.</w:t>
      </w:r>
    </w:p>
    <w:p w14:paraId="13B3F087" w14:textId="77777777" w:rsidR="009C2C92" w:rsidRDefault="00000000">
      <w:pPr>
        <w:pStyle w:val="ListBullet"/>
      </w:pPr>
      <w:r>
        <w:t>Refactored Selenium automation suites for improved maintainability and stability.</w:t>
      </w:r>
    </w:p>
    <w:p w14:paraId="791F148D" w14:textId="77777777" w:rsidR="009C2C92" w:rsidRDefault="00000000">
      <w:pPr>
        <w:pStyle w:val="ListBullet"/>
      </w:pPr>
      <w:r>
        <w:t>Reviewed pull requests to improve functional and automation test coverage.</w:t>
      </w:r>
    </w:p>
    <w:p w14:paraId="38645730" w14:textId="77777777" w:rsidR="009C2C92" w:rsidRDefault="00000000">
      <w:pPr>
        <w:pStyle w:val="ListBullet"/>
      </w:pPr>
      <w:r>
        <w:t>Analyzed production issues using Splunk and partnered with developers for faster resolution.</w:t>
      </w:r>
    </w:p>
    <w:p w14:paraId="7C71B0EA" w14:textId="77777777" w:rsidR="009C2C92" w:rsidRDefault="00000000">
      <w:pPr>
        <w:pStyle w:val="Heading3"/>
      </w:pPr>
      <w:r>
        <w:t>Software Test Engineer | PTC Software | Jul 2018 - Jul 2019</w:t>
      </w:r>
    </w:p>
    <w:p w14:paraId="309CF11A" w14:textId="77777777" w:rsidR="009C2C92" w:rsidRDefault="00000000">
      <w:pPr>
        <w:pStyle w:val="ListBullet"/>
      </w:pPr>
      <w:r>
        <w:t>Performed end-to-end testing for ThingWorx Industrial IoT platform.</w:t>
      </w:r>
    </w:p>
    <w:p w14:paraId="0FDA4219" w14:textId="77777777" w:rsidR="009C2C92" w:rsidRDefault="00000000">
      <w:pPr>
        <w:pStyle w:val="ListBullet"/>
      </w:pPr>
      <w:r>
        <w:t>Enhanced Selenium automation framework using Java.</w:t>
      </w:r>
    </w:p>
    <w:p w14:paraId="43266FC8" w14:textId="77777777" w:rsidR="009C2C92" w:rsidRDefault="00000000">
      <w:pPr>
        <w:pStyle w:val="ListBullet"/>
      </w:pPr>
      <w:r>
        <w:t>Maintained automated regression suites supporting continuous integration.</w:t>
      </w:r>
    </w:p>
    <w:p w14:paraId="349B1610" w14:textId="77777777" w:rsidR="009C2C92" w:rsidRDefault="00000000">
      <w:pPr>
        <w:pStyle w:val="Heading3"/>
      </w:pPr>
      <w:r>
        <w:t>Software Test Engineer | Fiserv | Jul 2016 - Jul 2018</w:t>
      </w:r>
    </w:p>
    <w:p w14:paraId="3CAA2573" w14:textId="77777777" w:rsidR="009C2C92" w:rsidRDefault="00000000">
      <w:pPr>
        <w:pStyle w:val="ListBullet"/>
      </w:pPr>
      <w:r>
        <w:t>Designed and executed Functional, Regression, and Integration testing.</w:t>
      </w:r>
    </w:p>
    <w:p w14:paraId="666B8B1C" w14:textId="77777777" w:rsidR="009C2C92" w:rsidRDefault="00000000">
      <w:pPr>
        <w:pStyle w:val="ListBullet"/>
      </w:pPr>
      <w:r>
        <w:t>Implemented Selenium/TestNG automation integrated with Maven and Jenkins.</w:t>
      </w:r>
    </w:p>
    <w:p w14:paraId="46C4A550" w14:textId="77777777" w:rsidR="009C2C92" w:rsidRDefault="00000000">
      <w:pPr>
        <w:pStyle w:val="ListBullet"/>
      </w:pPr>
      <w:r>
        <w:t>Collaborated with developers to improve automation coverage.</w:t>
      </w:r>
    </w:p>
    <w:p w14:paraId="0106B65F" w14:textId="77777777" w:rsidR="009C2C92" w:rsidRDefault="00000000">
      <w:pPr>
        <w:pStyle w:val="Heading3"/>
      </w:pPr>
      <w:r>
        <w:t>Software Test Engineer | Cybage Software | Jul 2014 - Jul 2016</w:t>
      </w:r>
    </w:p>
    <w:p w14:paraId="798F18D9" w14:textId="77777777" w:rsidR="009C2C92" w:rsidRDefault="00000000">
      <w:pPr>
        <w:pStyle w:val="ListBullet"/>
      </w:pPr>
      <w:r>
        <w:t>Performed Functional and Regression Testing for GlobalCollect payment platform.</w:t>
      </w:r>
    </w:p>
    <w:p w14:paraId="01B941D6" w14:textId="77777777" w:rsidR="009C2C92" w:rsidRDefault="00000000">
      <w:pPr>
        <w:pStyle w:val="ListBullet"/>
      </w:pPr>
      <w:r>
        <w:t>Automated regression test cases using Selenium WebDriver, Java, and TestNG.</w:t>
      </w:r>
    </w:p>
    <w:p w14:paraId="3B1F5747" w14:textId="77777777" w:rsidR="009C2C92" w:rsidRDefault="00000000">
      <w:pPr>
        <w:pStyle w:val="ListBullet"/>
      </w:pPr>
      <w:r>
        <w:t>Improved regression efficiency through reusable automation components.</w:t>
      </w:r>
    </w:p>
    <w:p w14:paraId="26C806CD" w14:textId="77777777" w:rsidR="00EA2A68" w:rsidRDefault="00EA2A68" w:rsidP="00EA2A68">
      <w:pPr>
        <w:pStyle w:val="ListBullet"/>
        <w:numPr>
          <w:ilvl w:val="0"/>
          <w:numId w:val="0"/>
        </w:numPr>
        <w:pBdr>
          <w:bottom w:val="single" w:sz="6" w:space="1" w:color="4F81BD" w:themeColor="accent1"/>
        </w:pBdr>
        <w:ind w:left="360" w:hanging="360"/>
      </w:pPr>
    </w:p>
    <w:p w14:paraId="3C6422E6" w14:textId="77777777" w:rsidR="009C2C92" w:rsidRDefault="00000000">
      <w:pPr>
        <w:pStyle w:val="Heading2"/>
      </w:pPr>
      <w:r>
        <w:t>Key Achievements</w:t>
      </w:r>
    </w:p>
    <w:p w14:paraId="689BB5CE" w14:textId="77777777" w:rsidR="009C2C92" w:rsidRDefault="00000000">
      <w:pPr>
        <w:pStyle w:val="ListBullet"/>
      </w:pPr>
      <w:r>
        <w:t>12+ years of Software Testing and Quality Engineering experience.</w:t>
      </w:r>
    </w:p>
    <w:p w14:paraId="389AA163" w14:textId="77777777" w:rsidR="009C2C92" w:rsidRDefault="00000000">
      <w:pPr>
        <w:pStyle w:val="ListBullet"/>
      </w:pPr>
      <w:r>
        <w:t>Built enterprise UI, API, Integration and Performance Automation solutions.</w:t>
      </w:r>
    </w:p>
    <w:p w14:paraId="1F2E2EFB" w14:textId="77777777" w:rsidR="009C2C92" w:rsidRDefault="00000000">
      <w:pPr>
        <w:pStyle w:val="ListBullet"/>
      </w:pPr>
      <w:r>
        <w:t>Introduced API Performance Testing using Gatling.</w:t>
      </w:r>
    </w:p>
    <w:p w14:paraId="49CD08C2" w14:textId="77777777" w:rsidR="009C2C92" w:rsidRDefault="00000000">
      <w:pPr>
        <w:pStyle w:val="ListBullet"/>
      </w:pPr>
      <w:r>
        <w:t>Strong advocate of AI-assisted software engineering workflows.</w:t>
      </w:r>
    </w:p>
    <w:p w14:paraId="0548F86B" w14:textId="77777777" w:rsidR="00EA2A68" w:rsidRDefault="00EA2A68" w:rsidP="00EA2A68">
      <w:pPr>
        <w:pStyle w:val="ListBullet"/>
        <w:numPr>
          <w:ilvl w:val="0"/>
          <w:numId w:val="0"/>
        </w:numPr>
        <w:pBdr>
          <w:bottom w:val="single" w:sz="6" w:space="1" w:color="4F81BD" w:themeColor="accent1"/>
        </w:pBdr>
        <w:ind w:left="360" w:hanging="360"/>
      </w:pPr>
    </w:p>
    <w:p w14:paraId="59D5CF72" w14:textId="77777777" w:rsidR="009C2C92" w:rsidRDefault="00000000">
      <w:pPr>
        <w:pStyle w:val="Heading2"/>
      </w:pPr>
      <w:r>
        <w:t>Education</w:t>
      </w:r>
    </w:p>
    <w:p w14:paraId="7A842180" w14:textId="77777777" w:rsidR="009C2C92" w:rsidRDefault="00000000">
      <w:r>
        <w:t>Bachelor of Engineering (Computer Engineering)</w:t>
      </w:r>
      <w:r>
        <w:br/>
        <w:t>D. Y. Patil College of Engineering, Pune (2014)</w:t>
      </w:r>
    </w:p>
    <w:sectPr w:rsidR="009C2C9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7BA85" w14:textId="77777777" w:rsidR="00280214" w:rsidRDefault="00280214" w:rsidP="00313C3A">
      <w:pPr>
        <w:spacing w:after="0" w:line="240" w:lineRule="auto"/>
      </w:pPr>
      <w:r>
        <w:separator/>
      </w:r>
    </w:p>
  </w:endnote>
  <w:endnote w:type="continuationSeparator" w:id="0">
    <w:p w14:paraId="735601CC" w14:textId="77777777" w:rsidR="00280214" w:rsidRDefault="00280214" w:rsidP="00313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E85E" w14:textId="1CBBEB93" w:rsidR="00313C3A" w:rsidRDefault="00A11B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49214B" wp14:editId="51417B4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1396450450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CB68F0" w14:textId="7885A9CF" w:rsidR="00A11B6B" w:rsidRPr="00A11B6B" w:rsidRDefault="00A11B6B" w:rsidP="00A11B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11B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92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43.25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" filled="f" stroked="f">
              <v:textbox style="mso-fit-shape-to-text:t" inset="0,0,0,15pt">
                <w:txbxContent>
                  <w:p w14:paraId="4ACB68F0" w14:textId="7885A9CF" w:rsidR="00A11B6B" w:rsidRPr="00A11B6B" w:rsidRDefault="00A11B6B" w:rsidP="00A11B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A11B6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C848" w14:textId="470F7CD9" w:rsidR="00313C3A" w:rsidRDefault="00A11B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35796F" wp14:editId="299027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926347664" name="Text Box 3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C690E" w14:textId="6727148D" w:rsidR="00A11B6B" w:rsidRPr="00A11B6B" w:rsidRDefault="00A11B6B" w:rsidP="00A11B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11B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579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GENERAL" style="position:absolute;margin-left:0;margin-top:0;width:143.25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" filled="f" stroked="f">
              <v:textbox style="mso-fit-shape-to-text:t" inset="0,0,0,15pt">
                <w:txbxContent>
                  <w:p w14:paraId="300C690E" w14:textId="6727148D" w:rsidR="00A11B6B" w:rsidRPr="00A11B6B" w:rsidRDefault="00A11B6B" w:rsidP="00A11B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A11B6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90A0" w14:textId="6399212E" w:rsidR="00313C3A" w:rsidRDefault="00A11B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9ADD6C" wp14:editId="7D8235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965353762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DA901" w14:textId="48396A99" w:rsidR="00A11B6B" w:rsidRPr="00A11B6B" w:rsidRDefault="00A11B6B" w:rsidP="00A11B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11B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ADD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GENERAL" style="position:absolute;margin-left:0;margin-top:0;width:143.25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" filled="f" stroked="f">
              <v:textbox style="mso-fit-shape-to-text:t" inset="0,0,0,15pt">
                <w:txbxContent>
                  <w:p w14:paraId="53ADA901" w14:textId="48396A99" w:rsidR="00A11B6B" w:rsidRPr="00A11B6B" w:rsidRDefault="00A11B6B" w:rsidP="00A11B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A11B6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136A" w14:textId="77777777" w:rsidR="00280214" w:rsidRDefault="00280214" w:rsidP="00313C3A">
      <w:pPr>
        <w:spacing w:after="0" w:line="240" w:lineRule="auto"/>
      </w:pPr>
      <w:r>
        <w:separator/>
      </w:r>
    </w:p>
  </w:footnote>
  <w:footnote w:type="continuationSeparator" w:id="0">
    <w:p w14:paraId="56A68595" w14:textId="77777777" w:rsidR="00280214" w:rsidRDefault="00280214" w:rsidP="00313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A6E69" w14:textId="77777777" w:rsidR="00313C3A" w:rsidRDefault="00313C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6E07E" w14:textId="77777777" w:rsidR="00313C3A" w:rsidRDefault="00313C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2436" w14:textId="77777777" w:rsidR="00313C3A" w:rsidRDefault="00313C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804174">
    <w:abstractNumId w:val="8"/>
  </w:num>
  <w:num w:numId="2" w16cid:durableId="228927994">
    <w:abstractNumId w:val="6"/>
  </w:num>
  <w:num w:numId="3" w16cid:durableId="80565605">
    <w:abstractNumId w:val="5"/>
  </w:num>
  <w:num w:numId="4" w16cid:durableId="515123499">
    <w:abstractNumId w:val="4"/>
  </w:num>
  <w:num w:numId="5" w16cid:durableId="1533760659">
    <w:abstractNumId w:val="7"/>
  </w:num>
  <w:num w:numId="6" w16cid:durableId="1604997142">
    <w:abstractNumId w:val="3"/>
  </w:num>
  <w:num w:numId="7" w16cid:durableId="701445890">
    <w:abstractNumId w:val="2"/>
  </w:num>
  <w:num w:numId="8" w16cid:durableId="1247808203">
    <w:abstractNumId w:val="1"/>
  </w:num>
  <w:num w:numId="9" w16cid:durableId="61205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44C"/>
    <w:rsid w:val="00280214"/>
    <w:rsid w:val="0029639D"/>
    <w:rsid w:val="00313C3A"/>
    <w:rsid w:val="00326F90"/>
    <w:rsid w:val="00522690"/>
    <w:rsid w:val="00550CBE"/>
    <w:rsid w:val="009C2C92"/>
    <w:rsid w:val="00A11B6B"/>
    <w:rsid w:val="00AA1D8D"/>
    <w:rsid w:val="00B47730"/>
    <w:rsid w:val="00CA37A7"/>
    <w:rsid w:val="00CB0664"/>
    <w:rsid w:val="00EA2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40314"/>
  <w14:defaultImageDpi w14:val="300"/>
  <w15:docId w15:val="{0062C49E-05E9-429F-81D2-D76AD8478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1B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5A2674-AE2C-4D8E-8DBE-0D4F40584B22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353be9b2-b929-482c-aab1-c4e3efc03ea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501</Words>
  <Characters>3549</Characters>
  <Application>Microsoft Office Word</Application>
  <DocSecurity>0</DocSecurity>
  <Lines>70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Gupta, Visheshkumar</cp:lastModifiedBy>
  <cp:revision>4</cp:revision>
  <dcterms:created xsi:type="dcterms:W3CDTF">2013-12-23T23:15:00Z</dcterms:created>
  <dcterms:modified xsi:type="dcterms:W3CDTF">2026-07-06T06:28:00Z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398a2122,533c2492,3736f190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2026-07-06T06:14:17Z</vt:lpwstr>
  </property>
  <property fmtid="{D5CDD505-2E9C-101B-9397-08002B2CF9AE}" pid="7" name="MSIP_Label_b60f8386-55a0-404e-9dce-4d5bc8b309d8_Method">
    <vt:lpwstr>Standard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0bdc1aa3-56fa-4c24-868d-896547294496</vt:lpwstr>
  </property>
  <property fmtid="{D5CDD505-2E9C-101B-9397-08002B2CF9AE}" pid="11" name="MSIP_Label_b60f8386-55a0-404e-9dce-4d5bc8b309d8_ContentBits">
    <vt:lpwstr>2</vt:lpwstr>
  </property>
  <property fmtid="{D5CDD505-2E9C-101B-9397-08002B2CF9AE}" pid="12" name="MSIP_Label_b60f8386-55a0-404e-9dce-4d5bc8b309d8_Tag">
    <vt:lpwstr>10, 3, 0, 1</vt:lpwstr>
  </property>
</Properties>
</file>
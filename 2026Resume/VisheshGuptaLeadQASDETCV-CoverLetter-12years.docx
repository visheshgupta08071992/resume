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38B4" w14:textId="77777777" w:rsidR="00706A88" w:rsidRDefault="00706A88" w:rsidP="00706A88">
      <w:pPr>
        <w:pStyle w:val="Heading1"/>
      </w:pPr>
      <w:r>
        <w:t>Visheshkumar Gupta</w:t>
      </w:r>
    </w:p>
    <w:p w14:paraId="5E4B8601" w14:textId="77777777" w:rsidR="00706A88" w:rsidRPr="00706A88" w:rsidRDefault="00706A88" w:rsidP="00706A88">
      <w:pPr>
        <w:pBdr>
          <w:bottom w:val="single" w:sz="6" w:space="1" w:color="auto"/>
        </w:pBdr>
      </w:pPr>
      <w:r w:rsidRPr="00706A88">
        <w:t>Lead SDET | QA Automation Lead | Test Automation Architect | Quality Engineering</w:t>
      </w:r>
      <w:r w:rsidRPr="00706A88">
        <w:br/>
        <w:t>Pune, India | +91 7020873789 | vishesh.gupta21@gmail.com</w:t>
      </w:r>
      <w:r w:rsidRPr="00706A88">
        <w:br/>
      </w:r>
      <w:hyperlink r:id="rId8" w:history="1">
        <w:r w:rsidRPr="00706A88">
          <w:rPr>
            <w:rStyle w:val="Hyperlink"/>
            <w:bCs/>
          </w:rPr>
          <w:t>LinkedIn</w:t>
        </w:r>
      </w:hyperlink>
      <w:r w:rsidRPr="00706A88">
        <w:rPr>
          <w:bCs/>
        </w:rPr>
        <w:t xml:space="preserve"> | </w:t>
      </w:r>
      <w:hyperlink r:id="rId9" w:history="1">
        <w:r w:rsidRPr="00706A88">
          <w:rPr>
            <w:rStyle w:val="Hyperlink"/>
            <w:bCs/>
          </w:rPr>
          <w:t>GitHub</w:t>
        </w:r>
      </w:hyperlink>
    </w:p>
    <w:p w14:paraId="2ACC804B" w14:textId="3179C573" w:rsidR="00951112" w:rsidRPr="00706A88" w:rsidRDefault="00000000">
      <w:r w:rsidRPr="00706A88">
        <w:t>Dear Hiring Manager,</w:t>
      </w:r>
    </w:p>
    <w:p w14:paraId="2577A33C" w14:textId="77777777" w:rsidR="00706A88" w:rsidRPr="00706A88" w:rsidRDefault="00000000">
      <w:r w:rsidRPr="00706A88">
        <w:t xml:space="preserve">I am excited to apply for the </w:t>
      </w:r>
      <w:r w:rsidRPr="00706A88">
        <w:rPr>
          <w:b/>
        </w:rPr>
        <w:t>Lead SDET / Quality Engineering role</w:t>
      </w:r>
      <w:r w:rsidRPr="00706A88">
        <w:t xml:space="preserve">. With over </w:t>
      </w:r>
      <w:r w:rsidRPr="00706A88">
        <w:rPr>
          <w:b/>
          <w:bCs/>
        </w:rPr>
        <w:t>12 years</w:t>
      </w:r>
      <w:r w:rsidRPr="00706A88">
        <w:rPr>
          <w:b/>
        </w:rPr>
        <w:t xml:space="preserve"> of experience</w:t>
      </w:r>
      <w:r w:rsidRPr="00706A88">
        <w:t xml:space="preserve"> in </w:t>
      </w:r>
      <w:r w:rsidRPr="00706A88">
        <w:rPr>
          <w:bCs/>
        </w:rPr>
        <w:t>Quality Engineering</w:t>
      </w:r>
      <w:r w:rsidRPr="00706A88">
        <w:t xml:space="preserve"> and </w:t>
      </w:r>
      <w:r w:rsidRPr="00706A88">
        <w:rPr>
          <w:bCs/>
        </w:rPr>
        <w:t>Test Automation</w:t>
      </w:r>
      <w:r w:rsidRPr="00706A88">
        <w:t xml:space="preserve">, I have built scalable UI, API, integration, and performance </w:t>
      </w:r>
      <w:r w:rsidRPr="00706A88">
        <w:rPr>
          <w:bCs/>
        </w:rPr>
        <w:t>testing solutions across financial services, SaaS, IoT, and payments.</w:t>
      </w:r>
      <w:r w:rsidRPr="00706A88">
        <w:br/>
      </w:r>
      <w:r w:rsidRPr="00706A88">
        <w:br/>
        <w:t xml:space="preserve">At </w:t>
      </w:r>
      <w:r w:rsidRPr="00706A88">
        <w:rPr>
          <w:b/>
        </w:rPr>
        <w:t>MSCI</w:t>
      </w:r>
      <w:r w:rsidRPr="00706A88">
        <w:t xml:space="preserve">, I lead Quality Engineering for the </w:t>
      </w:r>
      <w:r w:rsidRPr="00706A88">
        <w:rPr>
          <w:b/>
        </w:rPr>
        <w:t>BarraOne</w:t>
      </w:r>
      <w:r w:rsidRPr="00706A88">
        <w:t xml:space="preserve"> platform, driving automation strategy, shift-left testing, API performance testing with Gatling, and </w:t>
      </w:r>
      <w:r w:rsidRPr="00706A88">
        <w:rPr>
          <w:bCs/>
        </w:rPr>
        <w:t>AI-assisted engineering</w:t>
      </w:r>
      <w:r w:rsidRPr="00706A88">
        <w:t xml:space="preserve"> workflows that </w:t>
      </w:r>
      <w:r w:rsidRPr="00706A88">
        <w:rPr>
          <w:bCs/>
        </w:rPr>
        <w:t xml:space="preserve">improved engineering productivity by </w:t>
      </w:r>
      <w:r w:rsidRPr="00706A88">
        <w:rPr>
          <w:b/>
          <w:bCs/>
        </w:rPr>
        <w:t>approximately 40%</w:t>
      </w:r>
      <w:r w:rsidRPr="00706A88">
        <w:t xml:space="preserve">. My expertise includes </w:t>
      </w:r>
      <w:r w:rsidRPr="00706A88">
        <w:rPr>
          <w:b/>
        </w:rPr>
        <w:t>Java, Playwright, Selenium, REST Assured, Docker, Kubernetes, CI/CD, and modern software quality practices</w:t>
      </w:r>
      <w:r w:rsidRPr="00706A88">
        <w:rPr>
          <w:bCs/>
        </w:rPr>
        <w:t>.</w:t>
      </w:r>
      <w:r w:rsidRPr="00706A88">
        <w:rPr>
          <w:bCs/>
        </w:rPr>
        <w:br/>
      </w:r>
    </w:p>
    <w:p w14:paraId="026287E1" w14:textId="23F26774" w:rsidR="00951112" w:rsidRPr="00706A88" w:rsidRDefault="00000000">
      <w:r w:rsidRPr="00706A88">
        <w:t>I would welcome the opportunity to contribute my technical expertise and leadership to your engineering team.</w:t>
      </w:r>
      <w:r w:rsidRPr="00706A88">
        <w:br/>
      </w:r>
      <w:r w:rsidRPr="00706A88">
        <w:br/>
        <w:t>Thank you for your time and consideration. I look forward to discussing how I can contribute to your organization.</w:t>
      </w:r>
      <w:r w:rsidRPr="00706A88">
        <w:br/>
      </w:r>
      <w:r w:rsidRPr="00706A88">
        <w:br/>
        <w:t>Sincerely,</w:t>
      </w:r>
      <w:r w:rsidRPr="00706A88">
        <w:br/>
      </w:r>
      <w:r w:rsidRPr="00706A88">
        <w:br/>
        <w:t>Visheshkumar Gupta</w:t>
      </w:r>
    </w:p>
    <w:sectPr w:rsidR="00951112" w:rsidRPr="00706A88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35EC8" w14:textId="77777777" w:rsidR="0036086E" w:rsidRDefault="0036086E" w:rsidP="00706A88">
      <w:pPr>
        <w:spacing w:after="0" w:line="240" w:lineRule="auto"/>
      </w:pPr>
      <w:r>
        <w:separator/>
      </w:r>
    </w:p>
  </w:endnote>
  <w:endnote w:type="continuationSeparator" w:id="0">
    <w:p w14:paraId="4A957457" w14:textId="77777777" w:rsidR="0036086E" w:rsidRDefault="0036086E" w:rsidP="00706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6CC7" w14:textId="0C7E6EE0" w:rsidR="00706A88" w:rsidRDefault="00706A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704603" wp14:editId="427C01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223720219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716012" w14:textId="707F6AA7" w:rsidR="00706A88" w:rsidRPr="00706A88" w:rsidRDefault="00706A88" w:rsidP="00706A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06A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046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43.25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8716012" w14:textId="707F6AA7" w:rsidR="00706A88" w:rsidRPr="00706A88" w:rsidRDefault="00706A88" w:rsidP="00706A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06A8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438E" w14:textId="6914E03B" w:rsidR="00706A88" w:rsidRDefault="00706A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EB2607" wp14:editId="749221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1297753252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80A21" w14:textId="5BF99C0F" w:rsidR="00706A88" w:rsidRPr="00706A88" w:rsidRDefault="00706A88" w:rsidP="00706A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06A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B26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GENERAL" style="position:absolute;margin-left:0;margin-top:0;width:143.25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6880A21" w14:textId="5BF99C0F" w:rsidR="00706A88" w:rsidRPr="00706A88" w:rsidRDefault="00706A88" w:rsidP="00706A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06A8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BB50" w14:textId="6620BBA2" w:rsidR="00706A88" w:rsidRDefault="00706A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CB1144" wp14:editId="15C0E1E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298323939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C6651" w14:textId="7B3DFFF3" w:rsidR="00706A88" w:rsidRPr="00706A88" w:rsidRDefault="00706A88" w:rsidP="00706A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06A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CB11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GENERAL" style="position:absolute;margin-left:0;margin-top:0;width:143.25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E8C6651" w14:textId="7B3DFFF3" w:rsidR="00706A88" w:rsidRPr="00706A88" w:rsidRDefault="00706A88" w:rsidP="00706A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06A8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01023" w14:textId="77777777" w:rsidR="0036086E" w:rsidRDefault="0036086E" w:rsidP="00706A88">
      <w:pPr>
        <w:spacing w:after="0" w:line="240" w:lineRule="auto"/>
      </w:pPr>
      <w:r>
        <w:separator/>
      </w:r>
    </w:p>
  </w:footnote>
  <w:footnote w:type="continuationSeparator" w:id="0">
    <w:p w14:paraId="6D2B41FE" w14:textId="77777777" w:rsidR="0036086E" w:rsidRDefault="0036086E" w:rsidP="00706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E45A" w14:textId="77777777" w:rsidR="00706A88" w:rsidRDefault="00706A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EA2E" w14:textId="77777777" w:rsidR="00706A88" w:rsidRDefault="00706A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569B" w14:textId="77777777" w:rsidR="00706A88" w:rsidRDefault="00706A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844365">
    <w:abstractNumId w:val="8"/>
  </w:num>
  <w:num w:numId="2" w16cid:durableId="1119301575">
    <w:abstractNumId w:val="6"/>
  </w:num>
  <w:num w:numId="3" w16cid:durableId="157690917">
    <w:abstractNumId w:val="5"/>
  </w:num>
  <w:num w:numId="4" w16cid:durableId="77333086">
    <w:abstractNumId w:val="4"/>
  </w:num>
  <w:num w:numId="5" w16cid:durableId="932394958">
    <w:abstractNumId w:val="7"/>
  </w:num>
  <w:num w:numId="6" w16cid:durableId="1827669401">
    <w:abstractNumId w:val="3"/>
  </w:num>
  <w:num w:numId="7" w16cid:durableId="2146702179">
    <w:abstractNumId w:val="2"/>
  </w:num>
  <w:num w:numId="8" w16cid:durableId="1167985398">
    <w:abstractNumId w:val="1"/>
  </w:num>
  <w:num w:numId="9" w16cid:durableId="45325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7CE"/>
    <w:rsid w:val="0015074B"/>
    <w:rsid w:val="0029639D"/>
    <w:rsid w:val="00326F90"/>
    <w:rsid w:val="0036086E"/>
    <w:rsid w:val="00706A88"/>
    <w:rsid w:val="009511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3320C"/>
  <w14:defaultImageDpi w14:val="300"/>
  <w15:docId w15:val="{791D047D-6B35-4B48-BF1C-21B35717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6A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esh-gupta-30176489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visheshgupta08071992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C9EF7D-9FA6-4CB6-B8AE-6F58216D7253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f0bf7cee-1ee6-4701-be26-8b009e7e493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1058</Characters>
  <Application>Microsoft Office Word</Application>
  <DocSecurity>0</DocSecurity>
  <Lines>28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Gupta, Visheshkumar</cp:lastModifiedBy>
  <cp:revision>2</cp:revision>
  <dcterms:created xsi:type="dcterms:W3CDTF">2013-12-23T23:15:00Z</dcterms:created>
  <dcterms:modified xsi:type="dcterms:W3CDTF">2026-07-06T06:59:00Z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11c80fe3,d55b31b,4d5a24a4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2026-07-06T06:59:56Z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88273d80-0796-4535-9b7f-5f94ce55acd2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10, 3, 0, 1</vt:lpwstr>
  </property>
</Properties>
</file>